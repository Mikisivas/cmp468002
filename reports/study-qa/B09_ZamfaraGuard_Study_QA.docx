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ZamfaraGuard: Trust-Weighted Verification of Crowdsourced Conflict Reports Against Disinformation in Zamfara State</w:t>
      </w:r>
    </w:p>
    <w:p>
      <w:pPr>
        <w:spacing w:after="480"/>
        <w:jc w:val="center"/>
      </w:pPr>
      <w:r>
        <w:rPr>
          <w:b w:val="0"/>
          <w:sz w:val="22"/>
        </w:rPr>
        <w:t>Companion to report B09_ZamfaraGuard_Report.docx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ZamfaraGuard in one sentence?</w:t>
      </w:r>
      <w:r>
        <w:rPr>
          <w:b w:val="0"/>
        </w:rPr>
      </w:r>
    </w:p>
    <w:p>
      <w:pPr>
        <w:jc w:val="both"/>
      </w:pPr>
      <w:r>
        <w:rPr>
          <w:b w:val="0"/>
        </w:rPr>
        <w:t>Answer: ZamfaraGuard is a system for Zamfara State (12 LGAs including Gusau, Maru, Anka, Tsafe and Zurmi): beta reputation, DBSCAN space-time clustering, noisy-OR credibility, Sybil caps and copy-paste flood detection.</w:t>
      </w:r>
    </w:p>
    <w:p>
      <w:pPr>
        <w:jc w:val="both"/>
      </w:pPr>
      <w:r>
        <w:rPr>
          <w:b w:val="0"/>
        </w:rPr>
      </w:r>
      <w:r>
        <w:rPr>
          <w:b/>
        </w:rPr>
        <w:t>Q2. What problem does it solve?</w:t>
      </w:r>
      <w:r>
        <w:rPr>
          <w:b w:val="0"/>
        </w:rPr>
      </w:r>
    </w:p>
    <w:p>
      <w:pPr>
        <w:jc w:val="both"/>
      </w:pPr>
      <w:r>
        <w:rPr>
          <w:b w:val="0"/>
        </w:rPr>
        <w:t>Answer: False reports trigger needless deployments or reprisals. Coordinated rumours use many fresh SIM cards. Repeated reports from one person look like confirmation. Reporters fear being identified.</w:t>
      </w:r>
    </w:p>
    <w:p>
      <w:pPr>
        <w:jc w:val="both"/>
      </w:pPr>
      <w:r>
        <w:rPr>
          <w:b w:val="0"/>
        </w:rPr>
      </w:r>
      <w:r>
        <w:rPr>
          <w:b/>
        </w:rPr>
        <w:t>Q3. What is the aim and what are the objectives?</w:t>
      </w:r>
      <w:r>
        <w:rPr>
          <w:b w:val="0"/>
        </w:rPr>
      </w:r>
    </w:p>
    <w:p>
      <w:pPr>
        <w:jc w:val="both"/>
      </w:pPr>
      <w:r>
        <w:rPr>
          <w:b w:val="0"/>
        </w:rPr>
        <w:t>Answer: The aim is to design, implement and evaluate ZamfaraGuard. Objectives: (1) learn reporter reliability from verified outcomes; (2) cluster reports of one event in space and time; (3) combine independent sources, capping new reporters; (4) flag copy-paste floods; (5) apply a two-source rule before dispatch; (6) keep reporters pseudonymous.</w:t>
      </w:r>
    </w:p>
    <w:p>
      <w:pPr>
        <w:jc w:val="both"/>
      </w:pPr>
      <w:r>
        <w:rPr>
          <w:b w:val="0"/>
        </w:rPr>
      </w:r>
      <w:r>
        <w:rPr>
          <w:b/>
        </w:rPr>
        <w:t>Q4. Why was it designed for Zamfara State (12 LGAs including Gusau, Maru, Anka, Tsafe and Zurmi)?</w:t>
      </w:r>
      <w:r>
        <w:rPr>
          <w:b w:val="0"/>
        </w:rPr>
      </w:r>
    </w:p>
    <w:p>
      <w:pPr>
        <w:jc w:val="both"/>
      </w:pPr>
      <w:r>
        <w:rPr>
          <w:b w:val="0"/>
        </w:rPr>
        <w:t>Answer: Zamfara has suffered cattle rustling and rural attacks. In such settings rumours spread fast, and a false message can provoke real reprisals. An open reporting line is both necessary and a target.</w:t>
      </w:r>
    </w:p>
    <w:p>
      <w:pPr>
        <w:jc w:val="both"/>
      </w:pPr>
      <w:r>
        <w:rPr>
          <w:b w:val="0"/>
        </w:rPr>
      </w:r>
      <w:r>
        <w:rPr>
          <w:b/>
        </w:rPr>
        <w:t>Q5. How is ZamfaraGuard different from the earlier Zaman Lafiya project?</w:t>
      </w:r>
      <w:r>
        <w:rPr>
          <w:b w:val="0"/>
        </w:rPr>
      </w:r>
    </w:p>
    <w:p>
      <w:pPr>
        <w:jc w:val="both"/>
      </w:pPr>
      <w:r>
        <w:rPr>
          <w:b w:val="0"/>
        </w:rPr>
        <w:t>Answer: It keeps the same aim but uses a different design: Beta reputation per pseudonymous reporter: trust = (1 + confirmed) / (2 + confirmed + false). In the demo, reliable informants reach 0.87 and rumour spreaders fall to 0.11. DBSCAN space-time clustering (5 km and 6 hours) groups reports of one event. Noisy-OR credibility over distinct reporters. The same person repeating counts once.</w:t>
      </w:r>
    </w:p>
    <w:p>
      <w:pPr>
        <w:jc w:val="both"/>
      </w:pPr>
      <w:r>
        <w:rPr>
          <w:b w:val="0"/>
        </w:rPr>
      </w:r>
      <w:r>
        <w:rPr>
          <w:b/>
        </w:rPr>
        <w:t>Q6. What is the scope and what are the limitations?</w:t>
      </w:r>
      <w:r>
        <w:rPr>
          <w:b w:val="0"/>
        </w:rPr>
      </w:r>
    </w:p>
    <w:p>
      <w:pPr>
        <w:jc w:val="both"/>
      </w:pPr>
      <w:r>
        <w:rPr>
          <w:b w:val="0"/>
        </w:rPr>
        <w:t>Answer: Synthetic reports and verdicts; thresholds need tuning on real data.</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Community reports (pseudonymous); then DBSCAN clusters; then Reputation + noisy-OR, Flood detector; then Probable / verify / watch, Verifier verdicts. trust.py: Reputation, clustering, credibility, flood detection, verdicts. app.py: Flask app and map. main.py / selftest.py: Commands, scenario, tests.</w:t>
      </w:r>
    </w:p>
    <w:p>
      <w:pPr>
        <w:jc w:val="both"/>
      </w:pPr>
      <w:r>
        <w:rPr>
          <w:b w:val="0"/>
        </w:rPr>
      </w:r>
      <w:r>
        <w:rPr>
          <w:b/>
        </w:rPr>
        <w:t>Q8. Explain the beta reputation step.</w:t>
      </w:r>
      <w:r>
        <w:rPr>
          <w:b w:val="0"/>
        </w:rPr>
      </w:r>
    </w:p>
    <w:p>
      <w:pPr>
        <w:jc w:val="both"/>
      </w:pPr>
      <w:r>
        <w:rPr>
          <w:b w:val="0"/>
        </w:rPr>
        <w:t>Answer: trust = (1 + confirmed) / (2 + confirmed + false), the mean of Beta(1 + confirmed, 1 + false).</w:t>
      </w:r>
    </w:p>
    <w:p>
      <w:pPr>
        <w:jc w:val="both"/>
      </w:pPr>
      <w:r>
        <w:rPr>
          <w:b w:val="0"/>
        </w:rPr>
      </w:r>
      <w:r>
        <w:rPr>
          <w:b/>
        </w:rPr>
        <w:t>Q9. Explain the dbscan in space-time step.</w:t>
      </w:r>
      <w:r>
        <w:rPr>
          <w:b w:val="0"/>
        </w:rPr>
      </w:r>
    </w:p>
    <w:p>
      <w:pPr>
        <w:jc w:val="both"/>
      </w:pPr>
      <w:r>
        <w:rPr>
          <w:b w:val="0"/>
        </w:rPr>
        <w:t>Answer: Neighbours are reports within 5 km and 6 hours; min points 2; clusters grow through dense neighbours; others are noise (single reports).</w:t>
      </w:r>
    </w:p>
    <w:p>
      <w:pPr>
        <w:jc w:val="both"/>
      </w:pPr>
      <w:r>
        <w:rPr>
          <w:b w:val="0"/>
        </w:rPr>
      </w:r>
      <w:r>
        <w:rPr>
          <w:b/>
        </w:rPr>
        <w:t>Q10. Explain the credibility step.</w:t>
      </w:r>
      <w:r>
        <w:rPr>
          <w:b w:val="0"/>
        </w:rPr>
      </w:r>
    </w:p>
    <w:p>
      <w:pPr>
        <w:jc w:val="both"/>
      </w:pPr>
      <w:r>
        <w:rPr>
          <w:b w:val="0"/>
        </w:rPr>
        <w:t>Answer: Over distinct reporters: known reporters combine by noisy-OR, 1 - product(1 - trust); new reporters combine separately and are capped at 0.60. If at least half of report pairs have Jaccard similarity &gt;= 0.8 and 60% come from new numbers, credibility is halved. Dispatch needs &gt;= 0.80 and two reporters.</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ZamfaraGuard handle this threat: coordinated rumour from new sims?</w:t>
      </w:r>
      <w:r>
        <w:rPr>
          <w:b w:val="0"/>
        </w:rPr>
      </w:r>
    </w:p>
    <w:p>
      <w:pPr>
        <w:jc w:val="both"/>
      </w:pPr>
      <w:r>
        <w:rPr>
          <w:b w:val="0"/>
        </w:rPr>
        <w:t>Answer: Sybil cap 0.60, copy-paste flag halves credibility.</w:t>
      </w:r>
    </w:p>
    <w:p>
      <w:pPr>
        <w:jc w:val="both"/>
      </w:pPr>
      <w:r>
        <w:rPr>
          <w:b w:val="0"/>
        </w:rPr>
      </w:r>
      <w:r>
        <w:rPr>
          <w:b/>
        </w:rPr>
        <w:t>Q13. How does ZamfaraGuard handle this threat: one person repeating?</w:t>
      </w:r>
      <w:r>
        <w:rPr>
          <w:b w:val="0"/>
        </w:rPr>
      </w:r>
    </w:p>
    <w:p>
      <w:pPr>
        <w:jc w:val="both"/>
      </w:pPr>
      <w:r>
        <w:rPr>
          <w:b w:val="0"/>
        </w:rPr>
        <w:t>Answer: Counted once.</w:t>
      </w:r>
    </w:p>
    <w:p>
      <w:pPr>
        <w:jc w:val="both"/>
      </w:pPr>
      <w:r>
        <w:rPr>
          <w:b w:val="0"/>
        </w:rPr>
      </w:r>
      <w:r>
        <w:rPr>
          <w:b/>
        </w:rPr>
        <w:t>Q14. How does ZamfaraGuard handle this threat: one trusted person alone?</w:t>
      </w:r>
      <w:r>
        <w:rPr>
          <w:b w:val="0"/>
        </w:rPr>
      </w:r>
    </w:p>
    <w:p>
      <w:pPr>
        <w:jc w:val="both"/>
      </w:pPr>
      <w:r>
        <w:rPr>
          <w:b w:val="0"/>
        </w:rPr>
        <w:t>Answer: Two-source rule.</w:t>
      </w:r>
    </w:p>
    <w:p>
      <w:pPr>
        <w:jc w:val="both"/>
      </w:pPr>
      <w:r>
        <w:rPr>
          <w:b w:val="0"/>
        </w:rPr>
      </w:r>
      <w:r>
        <w:rPr>
          <w:b/>
        </w:rPr>
        <w:t>Q15. How does ZamfaraGuard handle this threat: report flooding?</w:t>
      </w:r>
      <w:r>
        <w:rPr>
          <w:b w:val="0"/>
        </w:rPr>
      </w:r>
    </w:p>
    <w:p>
      <w:pPr>
        <w:jc w:val="both"/>
      </w:pPr>
      <w:r>
        <w:rPr>
          <w:b w:val="0"/>
        </w:rPr>
        <w:t>Answer: 4 per hour per number.</w:t>
      </w:r>
    </w:p>
    <w:p>
      <w:pPr>
        <w:jc w:val="both"/>
      </w:pPr>
      <w:r>
        <w:rPr>
          <w:b w:val="0"/>
        </w:rPr>
      </w:r>
      <w:r>
        <w:rPr>
          <w:b/>
        </w:rPr>
        <w:t>Q16. How does ZamfaraGuard handle this threat: reporter identification?</w:t>
      </w:r>
      <w:r>
        <w:rPr>
          <w:b w:val="0"/>
        </w:rPr>
      </w:r>
    </w:p>
    <w:p>
      <w:pPr>
        <w:jc w:val="both"/>
      </w:pPr>
      <w:r>
        <w:rPr>
          <w:b w:val="0"/>
        </w:rPr>
        <w:t>Answer: HMAC pseudonym; phone never stored.</w:t>
      </w:r>
    </w:p>
    <w:p>
      <w:pPr>
        <w:jc w:val="both"/>
      </w:pPr>
      <w:r>
        <w:rPr>
          <w:b w:val="0"/>
        </w:rPr>
      </w:r>
      <w:r>
        <w:rPr>
          <w:b/>
        </w:rPr>
        <w:t>Q17. How does ZamfaraGuard handle this threat: analyst records verdicts?</w:t>
      </w:r>
      <w:r>
        <w:rPr>
          <w:b w:val="0"/>
        </w:rPr>
      </w:r>
    </w:p>
    <w:p>
      <w:pPr>
        <w:jc w:val="both"/>
      </w:pPr>
      <w:r>
        <w:rPr>
          <w:b w:val="0"/>
        </w:rPr>
        <w:t>Answer: Role check.</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(coordinated rumour from new sims, one person repeating, one trusted person alone),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'Reputation learned from past verdicts separates reliable and unreliable informants' passed ({'reliable_mean': 0.871, 'unreliable_mean': 0.112}). 'DBSCAN groups close-in-space-and-time points and leaves others as noise' passed ([0, 0, 0, -1, -1]). 'Jaccard similarity spots copy-paste text' passed.</w:t>
      </w:r>
    </w:p>
    <w:p>
      <w:pPr>
        <w:jc w:val="both"/>
      </w:pPr>
      <w:r>
        <w:rPr>
          <w:b w:val="0"/>
        </w:rPr>
      </w:r>
      <w:r>
        <w:rPr>
          <w:b/>
        </w:rPr>
        <w:t>Q21. What were the key measurements?</w:t>
      </w:r>
      <w:r>
        <w:rPr>
          <w:b w:val="0"/>
        </w:rPr>
      </w:r>
    </w:p>
    <w:p>
      <w:pPr>
        <w:jc w:val="both"/>
      </w:pPr>
      <w:r>
        <w:rPr>
          <w:b w:val="0"/>
        </w:rPr>
        <w:t>Answer: Mean trust: reliable / unreliable informants: 0.871 / 0.112; Maru (3 trusted informants): credibility 0.998, probable; Gusau (6 new numbers, copy-paste): credibility 0.3, watch; Anka (one unknown reporter): credibility 0.5, watch; Scenario processing time: 66.1 ms.</w:t>
      </w:r>
    </w:p>
    <w:p>
      <w:pPr>
        <w:jc w:val="both"/>
      </w:pPr>
      <w:r>
        <w:rPr>
          <w:b w:val="0"/>
        </w:rPr>
      </w:r>
      <w:r>
        <w:rPr>
          <w:b/>
        </w:rPr>
        <w:t>Q22. What did the results teach you? Did anything fail during development?</w:t>
      </w:r>
      <w:r>
        <w:rPr>
          <w:b w:val="0"/>
        </w:rPr>
      </w:r>
    </w:p>
    <w:p>
      <w:pPr>
        <w:jc w:val="both"/>
      </w:pPr>
      <w:r>
        <w:rPr>
          <w:b w:val="0"/>
        </w:rPr>
        <w:t>Answer: The design trades speed for caution: a single highly trusted informant gets a verifier, not a dispatch. In an attack in progress that may cost minutes; it also prevents one compromised informant from directing forces. Reputation can be gamed slowly by building a record with true minor reports; the cap on new reporters limits but does not remove that risk.</w:t>
      </w:r>
    </w:p>
    <w:p>
      <w:pPr>
        <w:jc w:val="both"/>
      </w:pPr>
      <w:r>
        <w:rPr>
          <w:b w:val="0"/>
        </w:rPr>
      </w:r>
      <w:r>
        <w:rPr>
          <w:b/>
        </w:rPr>
        <w:t>Q23. How would you demonstrate the system live?</w:t>
      </w:r>
      <w:r>
        <w:rPr>
          <w:b w:val="0"/>
        </w:rPr>
      </w:r>
    </w:p>
    <w:p>
      <w:pPr>
        <w:jc w:val="both"/>
      </w:pPr>
      <w:r>
        <w:rPr>
          <w:b w:val="0"/>
        </w:rPr>
        <w:t>Answer: Step 1: Our informants have track records. (serve), the panel sees Reporters page: trust per pseudonym. Step 2: Two things happen at once. (scenario), the panel sees Maru: 3 trusted informants, PROBABLE, alert. Gusau: 6 new numbers, same text, flagged, WATCH. Step 3: Why not believe the Gusau messages? ((Clusters page)), the panel sees Flag: near-identical texts from new numbers; credibility 0.30. Step 4: The verifier checks Gusau: it was false. ((Verify False)), the panel sees Those 6 numbers lose trust for next time. Step 5: Can one person trigger a dispatch? ((selftest)), the panel sees No: two-source rule gives VERIFY.</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Cicek and Kantarci (2023) note that crowdsensing studies rarely test real incidents; ZamfaraGuard tests the specific failure of false and coordinated reports. Rochana et al. (2024) encourage participation; ZamfaraGuard adds the credibility layer such participation needs.</w:t>
      </w:r>
    </w:p>
    <w:p>
      <w:pPr>
        <w:jc w:val="both"/>
      </w:pPr>
      <w:r>
        <w:rPr>
          <w:b w:val="0"/>
        </w:rPr>
      </w:r>
      <w:r>
        <w:rPr>
          <w:b/>
        </w:rPr>
        <w:t>Q25. What research gap does the project address?</w:t>
      </w:r>
      <w:r>
        <w:rPr>
          <w:b w:val="0"/>
        </w:rPr>
      </w:r>
    </w:p>
    <w:p>
      <w:pPr>
        <w:jc w:val="both"/>
      </w:pPr>
      <w:r>
        <w:rPr>
          <w:b w:val="0"/>
        </w:rPr>
        <w:t>Answer: Reviewed community reporting systems trust reports equally; none models reporter reliability or coordinated disinformation.</w:t>
      </w:r>
    </w:p>
    <w:p>
      <w:pPr>
        <w:jc w:val="both"/>
      </w:pPr>
      <w:r>
        <w:rPr>
          <w:b w:val="0"/>
        </w:rPr>
      </w:r>
      <w:r>
        <w:rPr>
          <w:b/>
        </w:rPr>
        <w:t>Q26. What did Cicek and Kantarci find?</w:t>
      </w:r>
      <w:r>
        <w:rPr>
          <w:b w:val="0"/>
        </w:rPr>
      </w:r>
    </w:p>
    <w:p>
      <w:pPr>
        <w:jc w:val="both"/>
      </w:pPr>
      <w:r>
        <w:rPr>
          <w:b w:val="0"/>
        </w:rPr>
        <w:t>Answer: Cicek and Kantarci (2023) reviewed mobile crowdsensing for disasters and found most studies conceptual, with little testing in real incidents.</w:t>
      </w:r>
    </w:p>
    <w:p>
      <w:pPr>
        <w:jc w:val="both"/>
      </w:pPr>
      <w:r>
        <w:rPr>
          <w:b w:val="0"/>
        </w:rPr>
      </w:r>
      <w:r>
        <w:rPr>
          <w:b/>
        </w:rPr>
        <w:t>Q27. What did Rochana et al. find?</w:t>
      </w:r>
      <w:r>
        <w:rPr>
          <w:b w:val="0"/>
        </w:rPr>
      </w:r>
    </w:p>
    <w:p>
      <w:pPr>
        <w:jc w:val="both"/>
      </w:pPr>
      <w:r>
        <w:rPr>
          <w:b w:val="0"/>
        </w:rPr>
        <w:t>Answer: Rochana et al. (2024) surveyed 267 villagers, found low public participation in conflict prevention, and proposed village-level early warning through WhatsApp groups.</w:t>
      </w:r>
    </w:p>
    <w:p>
      <w:pPr>
        <w:jc w:val="both"/>
      </w:pPr>
      <w:r>
        <w:rPr>
          <w:b w:val="0"/>
        </w:rPr>
      </w:r>
      <w:r>
        <w:rPr>
          <w:b/>
        </w:rPr>
        <w:t>Q28. What did Rød et al. find?</w:t>
      </w:r>
      <w:r>
        <w:rPr>
          <w:b w:val="0"/>
        </w:rPr>
      </w:r>
    </w:p>
    <w:p>
      <w:pPr>
        <w:jc w:val="both"/>
      </w:pPr>
      <w:r>
        <w:rPr>
          <w:b w:val="0"/>
        </w:rPr>
        <w:t>Answer: Rød et al. (2024) compared conflict early warning systems on transparency, key parameters and forecasts, found weak access to data and code and large differences between systems, and called for shared standards.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Record verifier verdicts consistently; reputation depends on them. Tune thresholds with real data. Combine with LafiaAlert-style SMS intake.</w:t>
      </w:r>
    </w:p>
    <w:p>
      <w:pPr>
        <w:jc w:val="both"/>
      </w:pPr>
      <w:r>
        <w:rPr>
          <w:b w:val="0"/>
        </w:rPr>
      </w:r>
      <w:r>
        <w:rPr>
          <w:b/>
        </w:rPr>
        <w:t>Q30. What further work would improve it?</w:t>
      </w:r>
      <w:r>
        <w:rPr>
          <w:b w:val="0"/>
        </w:rPr>
      </w:r>
    </w:p>
    <w:p>
      <w:pPr>
        <w:jc w:val="both"/>
      </w:pPr>
      <w:r>
        <w:rPr>
          <w:b w:val="0"/>
        </w:rPr>
        <w:t>Answer: Text similarity that handles Hausa spelling variants. Time-decay of reputation.</w:t>
      </w:r>
    </w:p>
    <w:p>
      <w:pPr>
        <w:jc w:val="both"/>
      </w:pPr>
      <w:r>
        <w:rPr>
          <w:b w:val="0"/>
        </w:rPr>
      </w:r>
      <w:r>
        <w:rPr>
          <w:b/>
        </w:rPr>
        <w:t>Q31. What is the biggest weakness of your design?</w:t>
      </w:r>
      <w:r>
        <w:rPr>
          <w:b w:val="0"/>
        </w:rPr>
      </w:r>
    </w:p>
    <w:p>
      <w:pPr>
        <w:jc w:val="both"/>
      </w:pPr>
      <w:r>
        <w:rPr>
          <w:b w:val="0"/>
        </w:rPr>
        <w:t>Answer: In an attack in progress that may cost minutes; it also prevents one compromised informant from directing forces. Reputation can be gamed slowly by building a record with true minor reports; the cap on new reporters limits but does not remove that risk.</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