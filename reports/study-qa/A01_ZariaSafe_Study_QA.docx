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ZariaSafe: A Versioned-Mirror Backup, Monitoring and Recovery System for Ahmadu Bello University, Zaria</w:t>
      </w:r>
    </w:p>
    <w:p>
      <w:pPr>
        <w:spacing w:after="480"/>
        <w:jc w:val="center"/>
      </w:pPr>
      <w:r>
        <w:rPr>
          <w:b w:val="0"/>
          <w:sz w:val="22"/>
        </w:rPr>
        <w:t>Companion to report A01_ZariaSafe_Report.docx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ZariaSafe in one sentence?</w:t>
      </w:r>
      <w:r>
        <w:rPr>
          <w:b w:val="0"/>
        </w:rPr>
      </w:r>
    </w:p>
    <w:p>
      <w:pPr>
        <w:jc w:val="both"/>
      </w:pPr>
      <w:r>
        <w:rPr>
          <w:b w:val="0"/>
        </w:rPr>
        <w:t>Answer: ZariaSafe is a system for Ahmadu Bello University (ABU), Zaria, Kaduna State: point-in-time encrypted versions with a mass-change ransomware detector, built on Python's standard web server.</w:t>
      </w:r>
    </w:p>
    <w:p>
      <w:pPr>
        <w:jc w:val="both"/>
      </w:pPr>
      <w:r>
        <w:rPr>
          <w:b w:val="0"/>
        </w:rPr>
      </w:r>
      <w:r>
        <w:rPr>
          <w:b/>
        </w:rPr>
        <w:t>Q2. What problem does it solve?</w:t>
      </w:r>
      <w:r>
        <w:rPr>
          <w:b w:val="0"/>
        </w:rPr>
      </w:r>
    </w:p>
    <w:p>
      <w:pPr>
        <w:jc w:val="both"/>
      </w:pPr>
      <w:r>
        <w:rPr>
          <w:b w:val="0"/>
        </w:rPr>
        <w:t>Answer: Backups are copied by hand to external drives, irregularly, and are never tested by restoring them. A backup job that runs after ransomware has struck copies encrypted files over the last good copies. There is no way to rebuild the records as they were on a chosen date, for example before a disputed result change. Outages of the student portal are noticed by students before the ICT staff.</w:t>
      </w:r>
    </w:p>
    <w:p>
      <w:pPr>
        <w:jc w:val="both"/>
      </w:pPr>
      <w:r>
        <w:rPr>
          <w:b w:val="0"/>
        </w:rPr>
      </w:r>
      <w:r>
        <w:rPr>
          <w:b/>
        </w:rPr>
        <w:t>Q3. What is the aim and what are the objectives?</w:t>
      </w:r>
      <w:r>
        <w:rPr>
          <w:b w:val="0"/>
        </w:rPr>
      </w:r>
    </w:p>
    <w:p>
      <w:pPr>
        <w:jc w:val="both"/>
      </w:pPr>
      <w:r>
        <w:rPr>
          <w:b w:val="0"/>
        </w:rPr>
        <w:t>Answer: The aim is to design, implement and evaluate ZariaSafe. Objectives: (1) take scheduled, encrypted, point-in-time versions of university records that store only changed files; (2) detect ransomware-like mass change before a backup runs and hold the backup so the clean history is protected; (3) restore any version, in place or to a side folder, and measure the recovery time; (4) monitor host resources and the student portal, and restart the portal automatically; (5) protect the console with strong authentication, CSRF tokens and a signed audit trail; (6) evaluate the system with an automated attack-and-recovery test.</w:t>
      </w:r>
    </w:p>
    <w:p>
      <w:pPr>
        <w:jc w:val="both"/>
      </w:pPr>
      <w:r>
        <w:rPr>
          <w:b w:val="0"/>
        </w:rPr>
      </w:r>
      <w:r>
        <w:rPr>
          <w:b/>
        </w:rPr>
        <w:t>Q4. Why was it designed for Ahmadu Bello University (ABU), Zaria, Kaduna State?</w:t>
      </w:r>
      <w:r>
        <w:rPr>
          <w:b w:val="0"/>
        </w:rPr>
      </w:r>
    </w:p>
    <w:p>
      <w:pPr>
        <w:jc w:val="both"/>
      </w:pPr>
      <w:r>
        <w:rPr>
          <w:b w:val="0"/>
        </w:rPr>
        <w:t>Answer: ABU Zaria is one of the largest universities in West Africa, with the main Samaru campus, the Kongo campus and many affiliated institutions. Its registry, bursary, results, learning materials and payroll records sit on a small number of servers looked after by a busy ICT directorate. When one of those servers fails, or when a staff laptop connected to a shared drive is infected with ransomware, the records of tens of thousands of students are at risk.</w:t>
      </w:r>
    </w:p>
    <w:p>
      <w:pPr>
        <w:jc w:val="both"/>
      </w:pPr>
      <w:r>
        <w:rPr>
          <w:b w:val="0"/>
        </w:rPr>
      </w:r>
      <w:r>
        <w:rPr>
          <w:b/>
        </w:rPr>
        <w:t>Q5. How is ZariaSafe different from the earlier VarsityShield project?</w:t>
      </w:r>
      <w:r>
        <w:rPr>
          <w:b w:val="0"/>
        </w:rPr>
      </w:r>
    </w:p>
    <w:p>
      <w:pPr>
        <w:jc w:val="both"/>
      </w:pPr>
      <w:r>
        <w:rPr>
          <w:b w:val="0"/>
        </w:rPr>
        <w:t>Answer: It keeps the same aim but uses a different design: No web framework. The console uses Python's built-in `http.server`, so the only packages are `cryptography` and `psutil`. Versioned mirror store. Each backup is a dated version folder. Only changed files are copied in. A signed manifest records where every file of that version lives, so any point in time can be rebuilt. AES-256-GCM per file with the file path bound as associated data, so an attacker cannot swap two encrypted files.</w:t>
      </w:r>
    </w:p>
    <w:p>
      <w:pPr>
        <w:jc w:val="both"/>
      </w:pPr>
      <w:r>
        <w:rPr>
          <w:b w:val="0"/>
        </w:rPr>
      </w:r>
      <w:r>
        <w:rPr>
          <w:b/>
        </w:rPr>
        <w:t>Q6. What is the scope and what are the limitations?</w:t>
      </w:r>
      <w:r>
        <w:rPr>
          <w:b w:val="0"/>
        </w:rPr>
      </w:r>
    </w:p>
    <w:p>
      <w:pPr>
        <w:jc w:val="both"/>
      </w:pPr>
      <w:r>
        <w:rPr>
          <w:b w:val="0"/>
        </w:rPr>
        <w:t>Answer: ZariaSafe protects file-level records on one server and monitors HTTP and TCP services. The test data set has 15 files (about 130 KB) of synthetic student, fee, result, lecture and payroll records, so timings show relative behaviour, not production throughput.</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Student portal, Server host; then Monitor, Scheduler; then Ransomware detector, Version store (AES-GCM); then Replica: second disk, Replica: Samaru campus. core.py: Backup versions, signed manifests, detector, verify and repair, restore, monitoring, signed audit trail. web.py: Console on http.server with sessions, CSRF tokens, lockout, roles and scheduler thread. demo.py: Synthetic ABU records, demo portal and safe ransomware simulations. main.py / selftest.py: Command line and automated tests.</w:t>
      </w:r>
    </w:p>
    <w:p>
      <w:pPr>
        <w:jc w:val="both"/>
      </w:pPr>
      <w:r>
        <w:rPr>
          <w:b w:val="0"/>
        </w:rPr>
      </w:r>
      <w:r>
        <w:rPr>
          <w:b/>
        </w:rPr>
        <w:t>Q8. Explain the versioned-mirror backup step.</w:t>
      </w:r>
      <w:r>
        <w:rPr>
          <w:b w:val="0"/>
        </w:rPr>
      </w:r>
    </w:p>
    <w:p>
      <w:pPr>
        <w:jc w:val="both"/>
      </w:pPr>
      <w:r>
        <w:rPr>
          <w:b w:val="0"/>
        </w:rPr>
        <w:t>Answer: For each run: hash every source file with SHA-256; compare with the previous version's manifest; encrypt only new or changed files with AES-256-GCM (random 96-bit nonce, file path as associated data); write a manifest listing every file and the version that holds its object; sign the manifest with HMAC-SHA256; copy the version folder to the replicas.</w:t>
      </w:r>
    </w:p>
    <w:p>
      <w:pPr>
        <w:jc w:val="both"/>
      </w:pPr>
      <w:r>
        <w:rPr>
          <w:b w:val="0"/>
        </w:rPr>
      </w:r>
      <w:r>
        <w:rPr>
          <w:b/>
        </w:rPr>
        <w:t>Q9. Explain the mass-change ransomware detector step.</w:t>
      </w:r>
      <w:r>
        <w:rPr>
          <w:b w:val="0"/>
        </w:rPr>
      </w:r>
    </w:p>
    <w:p>
      <w:pPr>
        <w:jc w:val="both"/>
      </w:pPr>
      <w:r>
        <w:rPr>
          <w:b w:val="0"/>
        </w:rPr>
        <w:t>Answer: Before writing a version, compute the share of protected files that changed or vanished since the last good version. If it is 30% or more (with at least 5 files), or ransomware extensions or ransom notes appear, mark the run HELD, raise a critical alert and write nothing.</w:t>
      </w:r>
    </w:p>
    <w:p>
      <w:pPr>
        <w:jc w:val="both"/>
      </w:pPr>
      <w:r>
        <w:rPr>
          <w:b w:val="0"/>
        </w:rPr>
      </w:r>
      <w:r>
        <w:rPr>
          <w:b/>
        </w:rPr>
        <w:t>Q10. Explain the restore step.</w:t>
      </w:r>
      <w:r>
        <w:rPr>
          <w:b w:val="0"/>
        </w:rPr>
      </w:r>
    </w:p>
    <w:p>
      <w:pPr>
        <w:jc w:val="both"/>
      </w:pPr>
      <w:r>
        <w:rPr>
          <w:b w:val="0"/>
        </w:rPr>
        <w:t>Answer: Read and verify the manifest signature, delete files that are not in the version (removes ransom notes and .locked files), decrypt each object from the version that holds it, and write it back.</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A random 256-bit master key; sub-keys for data, manifests and the audit trail are derived with HMAC-SHA256.</w:t>
      </w:r>
    </w:p>
    <w:p>
      <w:pPr>
        <w:pStyle w:val="Heading1"/>
        <w:jc w:val="center"/>
      </w:pPr>
      <w:r>
        <w:t>Section C: Security</w:t>
      </w:r>
    </w:p>
    <w:p>
      <w:pPr>
        <w:jc w:val="both"/>
      </w:pPr>
      <w:r>
        <w:rPr>
          <w:b w:val="0"/>
        </w:rPr>
      </w:r>
      <w:r>
        <w:rPr>
          <w:b/>
        </w:rPr>
        <w:t>Q13. How does ZariaSafe handle this threat: ransomware encrypts records in place?</w:t>
      </w:r>
      <w:r>
        <w:rPr>
          <w:b w:val="0"/>
        </w:rPr>
      </w:r>
    </w:p>
    <w:p>
      <w:pPr>
        <w:jc w:val="both"/>
      </w:pPr>
      <w:r>
        <w:rPr>
          <w:b w:val="0"/>
        </w:rPr>
        <w:t>Answer: Mass-change detector holds the backup; restore from last good version.</w:t>
      </w:r>
    </w:p>
    <w:p>
      <w:pPr>
        <w:jc w:val="both"/>
      </w:pPr>
      <w:r>
        <w:rPr>
          <w:b w:val="0"/>
        </w:rPr>
      </w:r>
      <w:r>
        <w:rPr>
          <w:b/>
        </w:rPr>
        <w:t>Q14. How does ZariaSafe handle this threat: ransomware renames files and leaves a note?</w:t>
      </w:r>
      <w:r>
        <w:rPr>
          <w:b w:val="0"/>
        </w:rPr>
      </w:r>
    </w:p>
    <w:p>
      <w:pPr>
        <w:jc w:val="both"/>
      </w:pPr>
      <w:r>
        <w:rPr>
          <w:b w:val="0"/>
        </w:rPr>
        <w:t>Answer: Extension and ransom-note checks hold the backup.</w:t>
      </w:r>
    </w:p>
    <w:p>
      <w:pPr>
        <w:jc w:val="both"/>
      </w:pPr>
      <w:r>
        <w:rPr>
          <w:b w:val="0"/>
        </w:rPr>
      </w:r>
      <w:r>
        <w:rPr>
          <w:b/>
        </w:rPr>
        <w:t>Q15. How does ZariaSafe handle this threat: someone edits a stored backup file?</w:t>
      </w:r>
      <w:r>
        <w:rPr>
          <w:b w:val="0"/>
        </w:rPr>
      </w:r>
    </w:p>
    <w:p>
      <w:pPr>
        <w:jc w:val="both"/>
      </w:pPr>
      <w:r>
        <w:rPr>
          <w:b w:val="0"/>
        </w:rPr>
        <w:t>Answer: AES-GCM authentication fails; repair from replica.</w:t>
      </w:r>
    </w:p>
    <w:p>
      <w:pPr>
        <w:jc w:val="both"/>
      </w:pPr>
      <w:r>
        <w:rPr>
          <w:b w:val="0"/>
        </w:rPr>
      </w:r>
      <w:r>
        <w:rPr>
          <w:b/>
        </w:rPr>
        <w:t>Q16. How does ZariaSafe handle this threat: someone edits a version manifest?</w:t>
      </w:r>
      <w:r>
        <w:rPr>
          <w:b w:val="0"/>
        </w:rPr>
      </w:r>
    </w:p>
    <w:p>
      <w:pPr>
        <w:jc w:val="both"/>
      </w:pPr>
      <w:r>
        <w:rPr>
          <w:b w:val="0"/>
        </w:rPr>
        <w:t>Answer: HMAC-SHA256 manifest signature fails; restore refused.</w:t>
      </w:r>
    </w:p>
    <w:p>
      <w:pPr>
        <w:jc w:val="both"/>
      </w:pPr>
      <w:r>
        <w:rPr>
          <w:b w:val="0"/>
        </w:rPr>
      </w:r>
      <w:r>
        <w:rPr>
          <w:b/>
        </w:rPr>
        <w:t>Q17. How does ZariaSafe handle this threat: insider changes the audit trail?</w:t>
      </w:r>
      <w:r>
        <w:rPr>
          <w:b w:val="0"/>
        </w:rPr>
      </w:r>
    </w:p>
    <w:p>
      <w:pPr>
        <w:jc w:val="both"/>
      </w:pPr>
      <w:r>
        <w:rPr>
          <w:b w:val="0"/>
        </w:rPr>
        <w:t>Answer: HMAC chain breaks at the edited row.</w:t>
      </w:r>
    </w:p>
    <w:p>
      <w:pPr>
        <w:jc w:val="both"/>
      </w:pPr>
      <w:r>
        <w:rPr>
          <w:b w:val="0"/>
        </w:rPr>
      </w:r>
      <w:r>
        <w:rPr>
          <w:b/>
        </w:rPr>
        <w:t>Q18. How does ZariaSafe handle this threat: password guessing on the console?</w:t>
      </w:r>
      <w:r>
        <w:rPr>
          <w:b w:val="0"/>
        </w:rPr>
      </w:r>
    </w:p>
    <w:p>
      <w:pPr>
        <w:jc w:val="both"/>
      </w:pPr>
      <w:r>
        <w:rPr>
          <w:b w:val="0"/>
        </w:rPr>
        <w:t>Answer: PBKDF2 (310,000 iterations), 5-failure lockout.</w:t>
      </w:r>
    </w:p>
    <w:p>
      <w:pPr>
        <w:jc w:val="both"/>
      </w:pPr>
      <w:r>
        <w:rPr>
          <w:b w:val="0"/>
        </w:rPr>
      </w:r>
      <w:r>
        <w:rPr>
          <w:b/>
        </w:rPr>
        <w:t>Q19. How does ZariaSafe handle this threat: cross-site request forgery?</w:t>
      </w:r>
      <w:r>
        <w:rPr>
          <w:b w:val="0"/>
        </w:rPr>
      </w:r>
    </w:p>
    <w:p>
      <w:pPr>
        <w:jc w:val="both"/>
      </w:pPr>
      <w:r>
        <w:rPr>
          <w:b w:val="0"/>
        </w:rPr>
        <w:t>Answer: Per-session CSRF token, SameSite=Strict cookie.</w:t>
      </w:r>
    </w:p>
    <w:p>
      <w:pPr>
        <w:jc w:val="both"/>
      </w:pPr>
      <w:r>
        <w:rPr>
          <w:b w:val="0"/>
        </w:rPr>
      </w:r>
      <w:r>
        <w:rPr>
          <w:b/>
        </w:rPr>
        <w:t>Q20.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(ransomware encrypts records in place, ransomware renames files and leaves a note, someone edits a stored backup file), and security policy (retention, roles, NDPA 2023). Table 1 in the report gives the full mapping.</w:t>
      </w:r>
    </w:p>
    <w:p>
      <w:pPr>
        <w:pStyle w:val="Heading1"/>
        <w:jc w:val="center"/>
      </w:pPr>
      <w:r>
        <w:t>Section D: Testing and results</w:t>
      </w:r>
    </w:p>
    <w:p>
      <w:pPr>
        <w:jc w:val="both"/>
      </w:pPr>
      <w:r>
        <w:rPr>
          <w:b w:val="0"/>
        </w:rPr>
      </w:r>
      <w:r>
        <w:rPr>
          <w:b/>
        </w:rPr>
        <w:t>Q21. How did you test the system?</w:t>
      </w:r>
      <w:r>
        <w:rPr>
          <w:b w:val="0"/>
        </w:rPr>
      </w:r>
    </w:p>
    <w:p>
      <w:pPr>
        <w:jc w:val="both"/>
      </w:pPr>
      <w:r>
        <w:rPr>
          <w:b w:val="0"/>
        </w:rPr>
        <w:t>Answer: With an automated program, selftest.py, which resets the demo data and runs 13 tests covering normal use, attacks and failures. All 13 passed. The numbers are saved to results/selftest.json and quoted in Chapter Four.</w:t>
      </w:r>
    </w:p>
    <w:p>
      <w:pPr>
        <w:jc w:val="both"/>
      </w:pPr>
      <w:r>
        <w:rPr>
          <w:b w:val="0"/>
        </w:rPr>
      </w:r>
      <w:r>
        <w:rPr>
          <w:b/>
        </w:rPr>
        <w:t>Q22. Give three tests and what they proved.</w:t>
      </w:r>
      <w:r>
        <w:rPr>
          <w:b w:val="0"/>
        </w:rPr>
      </w:r>
    </w:p>
    <w:p>
      <w:pPr>
        <w:jc w:val="both"/>
      </w:pPr>
      <w:r>
        <w:rPr>
          <w:b w:val="0"/>
        </w:rPr>
        <w:t>Answer: 'First (full) backup stores every file' passed (15 files in 0.005 s). 'Incremental backup copies only the changed file' passed (changed=1). 'Unchanged run stores nothing new' passed (0.002 s).</w:t>
      </w:r>
    </w:p>
    <w:p>
      <w:pPr>
        <w:jc w:val="both"/>
      </w:pPr>
      <w:r>
        <w:rPr>
          <w:b w:val="0"/>
        </w:rPr>
      </w:r>
      <w:r>
        <w:rPr>
          <w:b/>
        </w:rPr>
        <w:t>Q23. What were the key measurements?</w:t>
      </w:r>
      <w:r>
        <w:rPr>
          <w:b w:val="0"/>
        </w:rPr>
      </w:r>
    </w:p>
    <w:p>
      <w:pPr>
        <w:jc w:val="both"/>
      </w:pPr>
      <w:r>
        <w:rPr>
          <w:b w:val="0"/>
        </w:rPr>
        <w:t>Answer: Protected data set: 15 files, 130.0 KiB; First (full) backup: 15 files, 0.005 s, stored 130.4 KiB; Incremental backup after one edit: 1 file copied, 0.002 s; Unchanged backup: 0 files copied, 0.002 s; Files hit by simulated ransomware: 15; Recovery time (RTO) measured: 0.005 s, byte-identical: yes; Objects checked by verification: 16.</w:t>
      </w:r>
    </w:p>
    <w:p>
      <w:pPr>
        <w:jc w:val="both"/>
      </w:pPr>
      <w:r>
        <w:rPr>
          <w:b w:val="0"/>
        </w:rPr>
      </w:r>
      <w:r>
        <w:rPr>
          <w:b/>
        </w:rPr>
        <w:t>Q24. What did the results teach you? Did anything fail during development?</w:t>
      </w:r>
      <w:r>
        <w:rPr>
          <w:b w:val="0"/>
        </w:rPr>
      </w:r>
    </w:p>
    <w:p>
      <w:pPr>
        <w:jc w:val="both"/>
      </w:pPr>
      <w:r>
        <w:rPr>
          <w:b w:val="0"/>
        </w:rPr>
        <w:t>Answer: The full backup stored slightly more than the original data because ZariaSafe encrypts without compressing, so each file gains a 12-byte nonce and a 16-byte authentication tag. Compression before encryption would cut storage but would also open the door to compression side-channels on shared data; for a single-owner backup it is a reasonable later addition. The whole-run detector caught both the quiet attack (40% of files changed) and the loud one. Its weakness is a slow attacker who encrypts a few files per interval; the per-file entropy checks used in other designs (for example LionKeep) would close that gap.</w:t>
      </w:r>
    </w:p>
    <w:p>
      <w:pPr>
        <w:jc w:val="both"/>
      </w:pPr>
      <w:r>
        <w:rPr>
          <w:b w:val="0"/>
        </w:rPr>
      </w:r>
      <w:r>
        <w:rPr>
          <w:b/>
        </w:rPr>
        <w:t>Q25. How would you demonstrate the system live?</w:t>
      </w:r>
      <w:r>
        <w:rPr>
          <w:b w:val="0"/>
        </w:rPr>
      </w:r>
    </w:p>
    <w:p>
      <w:pPr>
        <w:jc w:val="both"/>
      </w:pPr>
      <w:r>
        <w:rPr>
          <w:b w:val="0"/>
        </w:rPr>
        <w:t>Answer: Step 1: This is ABU's live status. (serve), the panel sees CPU, memory, disk, portal UP, last backup ok. Step 2: The student portal crashes. (outage), the panel sees Within 15 s a critical alert, then the portal is restarted and shows UP. Step 3: Ransomware encrypts result files quietly. (stealth), the panel sees Click Run backup now: status HELD, 40% of files changed. Step 4: A loud attack follows. (attack), the panel sees Open sample_data: .locked files and a ransom note. Backup is HELD again. Step 5: We recover. (restore), the panel sees Versions page, Restore on the newest ok version. Files back, note gone, RTO shown.</w:t>
      </w:r>
    </w:p>
    <w:p>
      <w:pPr>
        <w:pStyle w:val="Heading1"/>
        <w:jc w:val="center"/>
      </w:pPr>
      <w:r>
        <w:t>Section E: Literature</w:t>
      </w:r>
    </w:p>
    <w:p>
      <w:pPr>
        <w:jc w:val="both"/>
      </w:pPr>
      <w:r>
        <w:rPr>
          <w:b w:val="0"/>
        </w:rPr>
      </w:r>
      <w:r>
        <w:rPr>
          <w:b/>
        </w:rPr>
        <w:t>Q26. Name related work and say how your design differs.</w:t>
      </w:r>
      <w:r>
        <w:rPr>
          <w:b w:val="0"/>
        </w:rPr>
      </w:r>
    </w:p>
    <w:p>
      <w:pPr>
        <w:jc w:val="both"/>
      </w:pPr>
      <w:r>
        <w:rPr>
          <w:b w:val="0"/>
        </w:rPr>
        <w:t>Answer: ZariaSafe shares the SHA-256 change detection and AES-256-GCM choice of Kodali and Sangani (2026) and the integrity-before-trust idea of Amoruso et al. (2026). It differs in where the check happens: instead of judging each file, it judges the whole backup run, holding it when 30% or more of protected files change at once. Unlike the vault of Varshney and Kumar (2026), it needs no separate appliance and no web framework.</w:t>
      </w:r>
    </w:p>
    <w:p>
      <w:pPr>
        <w:jc w:val="both"/>
      </w:pPr>
      <w:r>
        <w:rPr>
          <w:b w:val="0"/>
        </w:rPr>
      </w:r>
      <w:r>
        <w:rPr>
          <w:b/>
        </w:rPr>
        <w:t>Q27. What research gap does the project address?</w:t>
      </w:r>
      <w:r>
        <w:rPr>
          <w:b w:val="0"/>
        </w:rPr>
      </w:r>
    </w:p>
    <w:p>
      <w:pPr>
        <w:jc w:val="both"/>
      </w:pPr>
      <w:r>
        <w:rPr>
          <w:b w:val="0"/>
        </w:rPr>
        <w:t>Answer: None of the reviewed systems was designed for a Nigerian university ICT unit that must run on one ordinary server with no web framework, yet still offers point-in-time versions, a whole-run ransomware hold and measured recovery.</w:t>
      </w:r>
    </w:p>
    <w:p>
      <w:pPr>
        <w:jc w:val="both"/>
      </w:pPr>
      <w:r>
        <w:rPr>
          <w:b w:val="0"/>
        </w:rPr>
      </w:r>
      <w:r>
        <w:rPr>
          <w:b/>
        </w:rPr>
        <w:t>Q28. What did Kodali and Sangani find?</w:t>
      </w:r>
      <w:r>
        <w:rPr>
          <w:b w:val="0"/>
        </w:rPr>
      </w:r>
    </w:p>
    <w:p>
      <w:pPr>
        <w:jc w:val="both"/>
      </w:pPr>
      <w:r>
        <w:rPr>
          <w:b w:val="0"/>
        </w:rPr>
        <w:t>Answer: Kodali and Sangani (2026) combined SHA-256 change detection with AES-256-GCM encryption in an automatic, ransomware-resilient backup tool.</w:t>
      </w:r>
    </w:p>
    <w:p>
      <w:pPr>
        <w:jc w:val="both"/>
      </w:pPr>
      <w:r>
        <w:rPr>
          <w:b w:val="0"/>
        </w:rPr>
      </w:r>
      <w:r>
        <w:rPr>
          <w:b/>
        </w:rPr>
        <w:t>Q29. What did Amoruso et al. find?</w:t>
      </w:r>
      <w:r>
        <w:rPr>
          <w:b w:val="0"/>
        </w:rPr>
      </w:r>
    </w:p>
    <w:p>
      <w:pPr>
        <w:jc w:val="both"/>
      </w:pPr>
      <w:r>
        <w:rPr>
          <w:b w:val="0"/>
        </w:rPr>
        <w:t>Answer: Amoruso et al. (2026) proposed integrity-gated file monitoring, in which changed files must pass integrity checks before they are trusted, as a route to ransomware resilience and real-time recovery.</w:t>
      </w:r>
    </w:p>
    <w:p>
      <w:pPr>
        <w:jc w:val="both"/>
      </w:pPr>
      <w:r>
        <w:rPr>
          <w:b w:val="0"/>
        </w:rPr>
      </w:r>
      <w:r>
        <w:rPr>
          <w:b/>
        </w:rPr>
        <w:t>Q30. What did Varshney and Kumar find?</w:t>
      </w:r>
      <w:r>
        <w:rPr>
          <w:b w:val="0"/>
        </w:rPr>
      </w:r>
    </w:p>
    <w:p>
      <w:pPr>
        <w:jc w:val="both"/>
      </w:pPr>
      <w:r>
        <w:rPr>
          <w:b w:val="0"/>
        </w:rPr>
        <w:t>Answer: Varshney and Kumar (2026) treat fast, trustworthy restoration as a first-class security goal: behavioural detection (97.4% accuracy at a 3.1% false-positive rate), an isolated immutable vault and an automated orchestrator that finds a verified clean recovery point.</w:t>
      </w:r>
    </w:p>
    <w:p>
      <w:pPr>
        <w:pStyle w:val="Heading1"/>
        <w:jc w:val="center"/>
      </w:pPr>
      <w:r>
        <w:t>Section F: Limitations and future work</w:t>
      </w:r>
    </w:p>
    <w:p>
      <w:pPr>
        <w:jc w:val="both"/>
      </w:pPr>
      <w:r>
        <w:rPr>
          <w:b w:val="0"/>
        </w:rPr>
      </w:r>
      <w:r>
        <w:rPr>
          <w:b/>
        </w:rPr>
        <w:t>Q31. What would you do before real deployment?</w:t>
      </w:r>
      <w:r>
        <w:rPr>
          <w:b w:val="0"/>
        </w:rPr>
      </w:r>
    </w:p>
    <w:p>
      <w:pPr>
        <w:jc w:val="both"/>
      </w:pPr>
      <w:r>
        <w:rPr>
          <w:b w:val="0"/>
        </w:rPr>
        <w:t>Answer: Point the second replica at a different building on Samaru or Kongo campus, or at an external drive that is unplugged after each copy. Keep the master key file off the server and in the ICT Director's safe; ZariaSafe needs it only for restore and verify. Run selftest.py each semester as a recovery drill and keep the results as evidence for the NDPA compliance file. Add per-file entropy checks to catch slow encryption.</w:t>
      </w:r>
    </w:p>
    <w:p>
      <w:pPr>
        <w:jc w:val="both"/>
      </w:pPr>
      <w:r>
        <w:rPr>
          <w:b w:val="0"/>
        </w:rPr>
      </w:r>
      <w:r>
        <w:rPr>
          <w:b/>
        </w:rPr>
        <w:t>Q32. What further work would improve it?</w:t>
      </w:r>
      <w:r>
        <w:rPr>
          <w:b w:val="0"/>
        </w:rPr>
      </w:r>
    </w:p>
    <w:p>
      <w:pPr>
        <w:jc w:val="both"/>
      </w:pPr>
      <w:r>
        <w:rPr>
          <w:b w:val="0"/>
        </w:rPr>
        <w:t>Answer: Compress before encrypting to save storage. Put the console behind HTTPS with a university certificate. Stream version folders to an object store with object lock.</w:t>
      </w:r>
    </w:p>
    <w:p>
      <w:pPr>
        <w:jc w:val="both"/>
      </w:pPr>
      <w:r>
        <w:rPr>
          <w:b w:val="0"/>
        </w:rPr>
      </w:r>
      <w:r>
        <w:rPr>
          <w:b/>
        </w:rPr>
        <w:t>Q33. What is the biggest weakness of your design?</w:t>
      </w:r>
      <w:r>
        <w:rPr>
          <w:b w:val="0"/>
        </w:rPr>
      </w:r>
    </w:p>
    <w:p>
      <w:pPr>
        <w:jc w:val="both"/>
      </w:pPr>
      <w:r>
        <w:rPr>
          <w:b w:val="0"/>
        </w:rPr>
        <w:t>Answer: Compression before encryption would cut storage but would also open the door to compression side-channels on shared data; for a single-owner backup it is a reasonable later addition. The whole-run detector caught both the quiet attack (40% of files changed) and the loud one.</w:t>
      </w:r>
    </w:p>
    <w:p>
      <w:pPr>
        <w:pStyle w:val="Heading1"/>
        <w:jc w:val="center"/>
      </w:pPr>
      <w:r>
        <w:t>Section G: General CMP 468 questions</w:t>
      </w:r>
    </w:p>
    <w:p>
      <w:pPr>
        <w:jc w:val="both"/>
      </w:pPr>
      <w:r>
        <w:rPr>
          <w:b w:val="0"/>
        </w:rPr>
      </w:r>
      <w:r>
        <w:rPr>
          <w:b/>
        </w:rPr>
        <w:t>Q34.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Q35.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Q36.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Q37.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Q38.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Q39.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Q40.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Q41.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Q42.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