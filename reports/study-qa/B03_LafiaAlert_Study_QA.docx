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LafiaAlert: SMS-Based Multilingual Early Warning with Naive Bayes Classification for Nasarawa State</w:t>
      </w:r>
    </w:p>
    <w:p>
      <w:pPr>
        <w:spacing w:after="480"/>
        <w:jc w:val="center"/>
      </w:pPr>
      <w:r>
        <w:rPr>
          <w:b w:val="0"/>
          <w:sz w:val="22"/>
        </w:rPr>
        <w:t>Companion to report B03_LafiaAlert_Report.docx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LafiaAlert in one sentence?</w:t>
      </w:r>
      <w:r>
        <w:rPr>
          <w:b w:val="0"/>
        </w:rPr>
      </w:r>
    </w:p>
    <w:p>
      <w:pPr>
        <w:jc w:val="both"/>
      </w:pPr>
      <w:r>
        <w:rPr>
          <w:b w:val="0"/>
        </w:rPr>
        <w:t>Answer: LafiaAlert is a system for Nasarawa State (11 LGAs including Lafia, Keana, Doma, Awe and Obi): signed SMS gateway webhook, English-Hausa-Pidgin classifier, village gazetteer, corroboration and Poisson spike test.</w:t>
      </w:r>
    </w:p>
    <w:p>
      <w:pPr>
        <w:jc w:val="both"/>
      </w:pPr>
      <w:r>
        <w:rPr>
          <w:b w:val="0"/>
        </w:rPr>
      </w:r>
      <w:r>
        <w:rPr>
          <w:b/>
        </w:rPr>
        <w:t>Q2. What problem does it solve?</w:t>
      </w:r>
      <w:r>
        <w:rPr>
          <w:b w:val="0"/>
        </w:rPr>
      </w:r>
    </w:p>
    <w:p>
      <w:pPr>
        <w:jc w:val="both"/>
      </w:pPr>
      <w:r>
        <w:rPr>
          <w:b w:val="0"/>
        </w:rPr>
        <w:t>Answer: Texts arrive in three languages and mixed spelling. Duplicate texts about one event look like many events. Fake SMS-gateway calls could inject false reports. Nobody knows whether today's count in an LGA is unusual.</w:t>
      </w:r>
    </w:p>
    <w:p>
      <w:pPr>
        <w:jc w:val="both"/>
      </w:pPr>
      <w:r>
        <w:rPr>
          <w:b w:val="0"/>
        </w:rPr>
      </w:r>
      <w:r>
        <w:rPr>
          <w:b/>
        </w:rPr>
        <w:t>Q3. What is the aim and what are the objectives?</w:t>
      </w:r>
      <w:r>
        <w:rPr>
          <w:b w:val="0"/>
        </w:rPr>
      </w:r>
    </w:p>
    <w:p>
      <w:pPr>
        <w:jc w:val="both"/>
      </w:pPr>
      <w:r>
        <w:rPr>
          <w:b w:val="0"/>
        </w:rPr>
        <w:t>Answer: The aim is to design, implement and evaluate LafiaAlert. Objectives: (1) classify texts into incident types plus noise with a Naive Bayes model built from scratch; (2) detect urgency in three languages; (3) locate reports from village names; (4) merge reports per village and count independent senders; (5) accept only signed, fresh gateway calls; flag LGAs whose daily count is statistically unusual.</w:t>
      </w:r>
    </w:p>
    <w:p>
      <w:pPr>
        <w:jc w:val="both"/>
      </w:pPr>
      <w:r>
        <w:rPr>
          <w:b w:val="0"/>
        </w:rPr>
      </w:r>
      <w:r>
        <w:rPr>
          <w:b/>
        </w:rPr>
        <w:t>Q4. Why was it designed for Nasarawa State (11 LGAs including Lafia, Keana, Doma, Awe and Obi)?</w:t>
      </w:r>
      <w:r>
        <w:rPr>
          <w:b w:val="0"/>
        </w:rPr>
      </w:r>
    </w:p>
    <w:p>
      <w:pPr>
        <w:jc w:val="both"/>
      </w:pPr>
      <w:r>
        <w:rPr>
          <w:b w:val="0"/>
        </w:rPr>
        <w:t>Answer: Nasarawa borders Benue, and Nwankwo (2025) documents how perceived injustice escalates violence in the Benue-Nasarawa borderland. Most rural people there have basic phones and write in Hausa, English or Pidgin. A situation room that receives hundreds of texts cannot read and map them all by hand.</w:t>
      </w:r>
    </w:p>
    <w:p>
      <w:pPr>
        <w:jc w:val="both"/>
      </w:pPr>
      <w:r>
        <w:rPr>
          <w:b w:val="0"/>
        </w:rPr>
      </w:r>
      <w:r>
        <w:rPr>
          <w:b/>
        </w:rPr>
        <w:t>Q5. How is LafiaAlert different from the earlier Zaman Lafiya project?</w:t>
      </w:r>
      <w:r>
        <w:rPr>
          <w:b w:val="0"/>
        </w:rPr>
      </w:r>
    </w:p>
    <w:p>
      <w:pPr>
        <w:jc w:val="both"/>
      </w:pPr>
      <w:r>
        <w:rPr>
          <w:b w:val="0"/>
        </w:rPr>
        <w:t>Answer: It keeps the same aim but uses a different design: SMS gateway webhook with HMAC-SHA256 signature and a 5-minute timestamp window, the same pattern Termii and Africa's Talking use. Forged or replayed calls are refused. Multinomial Naive Bayes from scratch (unigrams + bigrams, Laplace smoothing) over 6 classes including 'noise' for irrelevant texts. Precision, recall, F1 and the confusion matrix are shown on the Model page. Three languages: English, Hausa ('an kai hari ... yanzu da bindigogi') and Pidgin ('cow don chop my yam').</w:t>
      </w:r>
    </w:p>
    <w:p>
      <w:pPr>
        <w:jc w:val="both"/>
      </w:pPr>
      <w:r>
        <w:rPr>
          <w:b w:val="0"/>
        </w:rPr>
      </w:r>
      <w:r>
        <w:rPr>
          <w:b/>
        </w:rPr>
        <w:t>Q6. What is the scope and what are the limitations?</w:t>
      </w:r>
      <w:r>
        <w:rPr>
          <w:b w:val="0"/>
        </w:rPr>
      </w:r>
    </w:p>
    <w:p>
      <w:pPr>
        <w:jc w:val="both"/>
      </w:pPr>
      <w:r>
        <w:rPr>
          <w:b w:val="0"/>
        </w:rPr>
        <w:t>Answer: Training messages are synthetic templates; real use needs labelled hotline messages.</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SMS gateway (signed); then Naive Bayes classifier, Urgency, Gazetteer; then Event merge and corroboration; then Poisson spike test, Alerts. nlp.py: Naive Bayes, training corpus, urgency, gazetteer. pipeline.py: Webhook check, ingest, merge, Poisson test, alerts. app.py: Dashboard and webhook. main.py / selftest.py: Commands and tests.</w:t>
      </w:r>
    </w:p>
    <w:p>
      <w:pPr>
        <w:jc w:val="both"/>
      </w:pPr>
      <w:r>
        <w:rPr>
          <w:b w:val="0"/>
        </w:rPr>
      </w:r>
      <w:r>
        <w:rPr>
          <w:b/>
        </w:rPr>
        <w:t>Q8. Explain the multinomial naive bayes step.</w:t>
      </w:r>
      <w:r>
        <w:rPr>
          <w:b w:val="0"/>
        </w:rPr>
      </w:r>
    </w:p>
    <w:p>
      <w:pPr>
        <w:jc w:val="both"/>
      </w:pPr>
      <w:r>
        <w:rPr>
          <w:b w:val="0"/>
        </w:rPr>
        <w:t>Answer: Tokens are words and word pairs. For class c: log P(c) + sum log((count(t, c) + 1) / (total(c) + V)). Probabilities are normalised with the log-sum-exp trick. Below 0.6 confidence a message goes to review.</w:t>
      </w:r>
    </w:p>
    <w:p>
      <w:pPr>
        <w:jc w:val="both"/>
      </w:pPr>
      <w:r>
        <w:rPr>
          <w:b w:val="0"/>
        </w:rPr>
      </w:r>
      <w:r>
        <w:rPr>
          <w:b/>
        </w:rPr>
        <w:t>Q9. Explain the event merge step.</w:t>
      </w:r>
      <w:r>
        <w:rPr>
          <w:b w:val="0"/>
        </w:rPr>
      </w:r>
    </w:p>
    <w:p>
      <w:pPr>
        <w:jc w:val="both"/>
      </w:pPr>
      <w:r>
        <w:rPr>
          <w:b w:val="0"/>
        </w:rPr>
        <w:t>Answer: Same village, same type, within 6 hours = one event. A different sender increments the sender count; the first urgent report alerts as UNCONFIRMED, the second sender upgrades it to CORROBORATED.</w:t>
      </w:r>
    </w:p>
    <w:p>
      <w:pPr>
        <w:jc w:val="both"/>
      </w:pPr>
      <w:r>
        <w:rPr>
          <w:b w:val="0"/>
        </w:rPr>
      </w:r>
      <w:r>
        <w:rPr>
          <w:b/>
        </w:rPr>
        <w:t>Q10. Explain the poisson spike test step.</w:t>
      </w:r>
      <w:r>
        <w:rPr>
          <w:b w:val="0"/>
        </w:rPr>
      </w:r>
    </w:p>
    <w:p>
      <w:pPr>
        <w:jc w:val="both"/>
      </w:pPr>
      <w:r>
        <w:rPr>
          <w:b w:val="0"/>
        </w:rPr>
        <w:t>Answer: lambda = events in the LGA over the last 60 days / 60. p = P(X &gt;= today's count). If p &lt; 0.01 the LGA is flagged.</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pStyle w:val="Heading1"/>
        <w:jc w:val="center"/>
      </w:pPr>
      <w:r>
        <w:t>Section C: Security</w:t>
      </w:r>
    </w:p>
    <w:p>
      <w:pPr>
        <w:jc w:val="both"/>
      </w:pPr>
      <w:r>
        <w:rPr>
          <w:b w:val="0"/>
        </w:rPr>
      </w:r>
      <w:r>
        <w:rPr>
          <w:b/>
        </w:rPr>
        <w:t>Q12. How does LafiaAlert handle this threat: forged gateway call?</w:t>
      </w:r>
      <w:r>
        <w:rPr>
          <w:b w:val="0"/>
        </w:rPr>
      </w:r>
    </w:p>
    <w:p>
      <w:pPr>
        <w:jc w:val="both"/>
      </w:pPr>
      <w:r>
        <w:rPr>
          <w:b w:val="0"/>
        </w:rPr>
        <w:t>Answer: HMAC-SHA256 signature.</w:t>
      </w:r>
    </w:p>
    <w:p>
      <w:pPr>
        <w:jc w:val="both"/>
      </w:pPr>
      <w:r>
        <w:rPr>
          <w:b w:val="0"/>
        </w:rPr>
      </w:r>
      <w:r>
        <w:rPr>
          <w:b/>
        </w:rPr>
        <w:t>Q13. How does LafiaAlert handle this threat: replayed gateway call?</w:t>
      </w:r>
      <w:r>
        <w:rPr>
          <w:b w:val="0"/>
        </w:rPr>
      </w:r>
    </w:p>
    <w:p>
      <w:pPr>
        <w:jc w:val="both"/>
      </w:pPr>
      <w:r>
        <w:rPr>
          <w:b w:val="0"/>
        </w:rPr>
        <w:t>Answer: 5-minute timestamp window.</w:t>
      </w:r>
    </w:p>
    <w:p>
      <w:pPr>
        <w:jc w:val="both"/>
      </w:pPr>
      <w:r>
        <w:rPr>
          <w:b w:val="0"/>
        </w:rPr>
      </w:r>
      <w:r>
        <w:rPr>
          <w:b/>
        </w:rPr>
        <w:t>Q14. How does LafiaAlert handle this threat: informant exposure?</w:t>
      </w:r>
      <w:r>
        <w:rPr>
          <w:b w:val="0"/>
        </w:rPr>
      </w:r>
    </w:p>
    <w:p>
      <w:pPr>
        <w:jc w:val="both"/>
      </w:pPr>
      <w:r>
        <w:rPr>
          <w:b w:val="0"/>
        </w:rPr>
        <w:t>Answer: Fernet phone encryption; HMAC pseudonym.</w:t>
      </w:r>
    </w:p>
    <w:p>
      <w:pPr>
        <w:jc w:val="both"/>
      </w:pPr>
      <w:r>
        <w:rPr>
          <w:b w:val="0"/>
        </w:rPr>
      </w:r>
      <w:r>
        <w:rPr>
          <w:b/>
        </w:rPr>
        <w:t>Q15. How does LafiaAlert handle this threat: one person faking corroboration?</w:t>
      </w:r>
      <w:r>
        <w:rPr>
          <w:b w:val="0"/>
        </w:rPr>
      </w:r>
    </w:p>
    <w:p>
      <w:pPr>
        <w:jc w:val="both"/>
      </w:pPr>
      <w:r>
        <w:rPr>
          <w:b w:val="0"/>
        </w:rPr>
        <w:t>Answer: Same sender counts once.</w:t>
      </w:r>
    </w:p>
    <w:p>
      <w:pPr>
        <w:jc w:val="both"/>
      </w:pPr>
      <w:r>
        <w:rPr>
          <w:b w:val="0"/>
        </w:rPr>
      </w:r>
      <w:r>
        <w:rPr>
          <w:b/>
        </w:rPr>
        <w:t>Q16. How does LafiaAlert handle this threat: viewer injects test sms?</w:t>
      </w:r>
      <w:r>
        <w:rPr>
          <w:b w:val="0"/>
        </w:rPr>
      </w:r>
    </w:p>
    <w:p>
      <w:pPr>
        <w:jc w:val="both"/>
      </w:pPr>
      <w:r>
        <w:rPr>
          <w:b w:val="0"/>
        </w:rPr>
        <w:t>Answer: Role check.</w:t>
      </w:r>
    </w:p>
    <w:p>
      <w:pPr>
        <w:jc w:val="both"/>
      </w:pPr>
      <w:r>
        <w:rPr>
          <w:b w:val="0"/>
        </w:rPr>
      </w:r>
      <w:r>
        <w:rPr>
          <w:b/>
        </w:rPr>
        <w:t>Q17.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(forged gateway call, replayed gateway call, informant exposure), and security policy (retention, roles, NDPA 2023). Table 1 in the report gives the full mapping.</w:t>
      </w:r>
    </w:p>
    <w:p>
      <w:pPr>
        <w:pStyle w:val="Heading1"/>
        <w:jc w:val="center"/>
      </w:pPr>
      <w:r>
        <w:t>Section D: Testing and results</w:t>
      </w:r>
    </w:p>
    <w:p>
      <w:pPr>
        <w:jc w:val="both"/>
      </w:pPr>
      <w:r>
        <w:rPr>
          <w:b w:val="0"/>
        </w:rPr>
      </w:r>
      <w:r>
        <w:rPr>
          <w:b/>
        </w:rPr>
        <w:t>Q18. How did you test the system?</w:t>
      </w:r>
      <w:r>
        <w:rPr>
          <w:b w:val="0"/>
        </w:rPr>
      </w:r>
    </w:p>
    <w:p>
      <w:pPr>
        <w:jc w:val="both"/>
      </w:pPr>
      <w:r>
        <w:rPr>
          <w:b w:val="0"/>
        </w:rPr>
        <w:t>Answer: With an automated program, selftest.py, which resets the demo data and runs 16 tests covering normal use, attacks and failures. All 16 passed. The numbers are saved to results/selftest.json and quoted in Chapter Four.</w:t>
      </w:r>
    </w:p>
    <w:p>
      <w:pPr>
        <w:jc w:val="both"/>
      </w:pPr>
      <w:r>
        <w:rPr>
          <w:b w:val="0"/>
        </w:rPr>
      </w:r>
      <w:r>
        <w:rPr>
          <w:b/>
        </w:rPr>
        <w:t>Q19. Give three tests and what they proved.</w:t>
      </w:r>
      <w:r>
        <w:rPr>
          <w:b w:val="0"/>
        </w:rPr>
      </w:r>
    </w:p>
    <w:p>
      <w:pPr>
        <w:jc w:val="both"/>
      </w:pPr>
      <w:r>
        <w:rPr>
          <w:b w:val="0"/>
        </w:rPr>
        <w:t>Answer: 'Naive Bayes accuracy on held-out messages is at least 0.90' passed (1.0). 'Correct class for Hausa, Pidgin and English probes' passed ({'an kai hari a giza yanzu da bindigogi': 'armed_attack', 'cow don chop my maize). 'Gazetteer finds the LGA from a village name' passed.</w:t>
      </w:r>
    </w:p>
    <w:p>
      <w:pPr>
        <w:jc w:val="both"/>
      </w:pPr>
      <w:r>
        <w:rPr>
          <w:b w:val="0"/>
        </w:rPr>
      </w:r>
      <w:r>
        <w:rPr>
          <w:b/>
        </w:rPr>
        <w:t>Q20. What were the key measurements?</w:t>
      </w:r>
      <w:r>
        <w:rPr>
          <w:b w:val="0"/>
        </w:rPr>
      </w:r>
    </w:p>
    <w:p>
      <w:pPr>
        <w:jc w:val="both"/>
      </w:pPr>
      <w:r>
        <w:rPr>
          <w:b w:val="0"/>
        </w:rPr>
        <w:t>Answer: Classifier accuracy on held-out template messages: 1.0; Test messages: 180; Hand-written probes (Hausa, Pidgin, English): 5 probes, all correct: yes; Processing time per SMS: 6.36 ms; Alerts in demo feed: 6.</w:t>
      </w:r>
    </w:p>
    <w:p>
      <w:pPr>
        <w:jc w:val="both"/>
      </w:pPr>
      <w:r>
        <w:rPr>
          <w:b w:val="0"/>
        </w:rPr>
      </w:r>
      <w:r>
        <w:rPr>
          <w:b/>
        </w:rPr>
        <w:t>Q21. What did the results teach you? Did anything fail during development?</w:t>
      </w:r>
      <w:r>
        <w:rPr>
          <w:b w:val="0"/>
        </w:rPr>
      </w:r>
    </w:p>
    <w:p>
      <w:pPr>
        <w:jc w:val="both"/>
      </w:pPr>
      <w:r>
        <w:rPr>
          <w:b w:val="0"/>
        </w:rPr>
        <w:t>Answer: Accuracy of 1.0 on template messages is not a real-world figure: templates are easy. The five hand-written probes, which are not templates, were all correct, which is more meaningful but still small. An early version merged every report in an LGA into one event, which hid separate attacks and stopped the spike test from firing; merging by village fixed that.</w:t>
      </w:r>
    </w:p>
    <w:p>
      <w:pPr>
        <w:jc w:val="both"/>
      </w:pPr>
      <w:r>
        <w:rPr>
          <w:b w:val="0"/>
        </w:rPr>
      </w:r>
      <w:r>
        <w:rPr>
          <w:b/>
        </w:rPr>
        <w:t>Q22. How would you demonstrate the system live?</w:t>
      </w:r>
      <w:r>
        <w:rPr>
          <w:b w:val="0"/>
        </w:rPr>
      </w:r>
    </w:p>
    <w:p>
      <w:pPr>
        <w:jc w:val="both"/>
      </w:pPr>
      <w:r>
        <w:rPr>
          <w:b w:val="0"/>
        </w:rPr>
        <w:t>Answer: Step 1: People text us in their own language. (demo-feed), the panel sees Inbox fills: Hausa, Pidgin and English messages classified, noise greyed out. Step 2: Two people report the same attack in Giza. ((Events page)), the panel sees One event, 2 senders, alert upgraded to CORROBORATED. Step 3: Is Keana unusual today? (spikes), the panel sees Keana p-value below 0.01: SPIKE alert to the State Security Council. Step 4: How good is the classifier? ((Model page)), the panel sees Accuracy, precision, recall per class. Step 5: Can someone fake the SMS gateway? ((selftest)), the panel sees Forged and replayed webhooks are refused.</w:t>
      </w:r>
    </w:p>
    <w:p>
      <w:pPr>
        <w:pStyle w:val="Heading1"/>
        <w:jc w:val="center"/>
      </w:pPr>
      <w:r>
        <w:t>Section E: Literature</w:t>
      </w:r>
    </w:p>
    <w:p>
      <w:pPr>
        <w:jc w:val="both"/>
      </w:pPr>
      <w:r>
        <w:rPr>
          <w:b w:val="0"/>
        </w:rPr>
      </w:r>
      <w:r>
        <w:rPr>
          <w:b/>
        </w:rPr>
        <w:t>Q23. Name related work and say how your design differs.</w:t>
      </w:r>
      <w:r>
        <w:rPr>
          <w:b w:val="0"/>
        </w:rPr>
      </w:r>
    </w:p>
    <w:p>
      <w:pPr>
        <w:jc w:val="both"/>
      </w:pPr>
      <w:r>
        <w:rPr>
          <w:b w:val="0"/>
        </w:rPr>
        <w:t>Answer: Rochana et al. (2024) propose WhatsApp-based village warning; LafiaAlert uses plain SMS, which works on any phone. Cicek and Kantarci (2023) found most crowdsensing studies untested; LafiaAlert reports a full pipeline test. Ronoh et al. (2022) send SMS alerts out; LafiaAlert also reads them in.</w:t>
      </w:r>
    </w:p>
    <w:p>
      <w:pPr>
        <w:jc w:val="both"/>
      </w:pPr>
      <w:r>
        <w:rPr>
          <w:b w:val="0"/>
        </w:rPr>
      </w:r>
      <w:r>
        <w:rPr>
          <w:b/>
        </w:rPr>
        <w:t>Q24. What research gap does the project address?</w:t>
      </w:r>
      <w:r>
        <w:rPr>
          <w:b w:val="0"/>
        </w:rPr>
      </w:r>
    </w:p>
    <w:p>
      <w:pPr>
        <w:jc w:val="both"/>
      </w:pPr>
      <w:r>
        <w:rPr>
          <w:b w:val="0"/>
        </w:rPr>
        <w:t>Answer: Reviewed community warning systems do not classify multilingual free text automatically or quantify how unusual a day is.</w:t>
      </w:r>
    </w:p>
    <w:p>
      <w:pPr>
        <w:jc w:val="both"/>
      </w:pPr>
      <w:r>
        <w:rPr>
          <w:b w:val="0"/>
        </w:rPr>
      </w:r>
      <w:r>
        <w:rPr>
          <w:b/>
        </w:rPr>
        <w:t>Q25. What did Rochana et al. find?</w:t>
      </w:r>
      <w:r>
        <w:rPr>
          <w:b w:val="0"/>
        </w:rPr>
      </w:r>
    </w:p>
    <w:p>
      <w:pPr>
        <w:jc w:val="both"/>
      </w:pPr>
      <w:r>
        <w:rPr>
          <w:b w:val="0"/>
        </w:rPr>
        <w:t>Answer: Rochana et al. (2024) surveyed 267 villagers, found low public participation in conflict prevention, and proposed village-level early warning through WhatsApp groups.</w:t>
      </w:r>
    </w:p>
    <w:p>
      <w:pPr>
        <w:jc w:val="both"/>
      </w:pPr>
      <w:r>
        <w:rPr>
          <w:b w:val="0"/>
        </w:rPr>
      </w:r>
      <w:r>
        <w:rPr>
          <w:b/>
        </w:rPr>
        <w:t>Q26. What did Cicek and Kantarci find?</w:t>
      </w:r>
      <w:r>
        <w:rPr>
          <w:b w:val="0"/>
        </w:rPr>
      </w:r>
    </w:p>
    <w:p>
      <w:pPr>
        <w:jc w:val="both"/>
      </w:pPr>
      <w:r>
        <w:rPr>
          <w:b w:val="0"/>
        </w:rPr>
        <w:t>Answer: Cicek and Kantarci (2023) reviewed mobile crowdsensing for disasters and found most studies conceptual, with little testing in real incidents.</w:t>
      </w:r>
    </w:p>
    <w:p>
      <w:pPr>
        <w:jc w:val="both"/>
      </w:pPr>
      <w:r>
        <w:rPr>
          <w:b w:val="0"/>
        </w:rPr>
      </w:r>
      <w:r>
        <w:rPr>
          <w:b/>
        </w:rPr>
        <w:t>Q27. What did Ronoh et al. find?</w:t>
      </w:r>
      <w:r>
        <w:rPr>
          <w:b w:val="0"/>
        </w:rPr>
      </w:r>
    </w:p>
    <w:p>
      <w:pPr>
        <w:jc w:val="both"/>
      </w:pPr>
      <w:r>
        <w:rPr>
          <w:b w:val="0"/>
        </w:rPr>
        <w:t>Answer: Ronoh et al. (2022) built a low-cost early warning unit (motion sensor, GPS, camera, YOLO detection) that sends SMS alerts to response teams when animals approach a park border.</w:t>
      </w:r>
    </w:p>
    <w:p>
      <w:pPr>
        <w:pStyle w:val="Heading1"/>
        <w:jc w:val="center"/>
      </w:pPr>
      <w:r>
        <w:t>Section F: Limitations and future work</w:t>
      </w:r>
    </w:p>
    <w:p>
      <w:pPr>
        <w:jc w:val="both"/>
      </w:pPr>
      <w:r>
        <w:rPr>
          <w:b w:val="0"/>
        </w:rPr>
      </w:r>
      <w:r>
        <w:rPr>
          <w:b/>
        </w:rPr>
        <w:t>Q28. What would you do before real deployment?</w:t>
      </w:r>
      <w:r>
        <w:rPr>
          <w:b w:val="0"/>
        </w:rPr>
      </w:r>
    </w:p>
    <w:p>
      <w:pPr>
        <w:jc w:val="both"/>
      </w:pPr>
      <w:r>
        <w:rPr>
          <w:b w:val="0"/>
        </w:rPr>
        <w:t>Answer: Collect and label 1,000 real hotline messages and retrain. Grow the gazetteer with ward and village lists from the LGAs. Contract a gateway that signs webhooks.</w:t>
      </w:r>
    </w:p>
    <w:p>
      <w:pPr>
        <w:jc w:val="both"/>
      </w:pPr>
      <w:r>
        <w:rPr>
          <w:b w:val="0"/>
        </w:rPr>
      </w:r>
      <w:r>
        <w:rPr>
          <w:b/>
        </w:rPr>
        <w:t>Q29. What further work would improve it?</w:t>
      </w:r>
      <w:r>
        <w:rPr>
          <w:b w:val="0"/>
        </w:rPr>
      </w:r>
    </w:p>
    <w:p>
      <w:pPr>
        <w:jc w:val="both"/>
      </w:pPr>
      <w:r>
        <w:rPr>
          <w:b w:val="0"/>
        </w:rPr>
        <w:t>Answer: Add Tiv, Eggon and Alago vocabulary. Voice-call reports transcribed to text.</w:t>
      </w:r>
    </w:p>
    <w:p>
      <w:pPr>
        <w:jc w:val="both"/>
      </w:pPr>
      <w:r>
        <w:rPr>
          <w:b w:val="0"/>
        </w:rPr>
      </w:r>
      <w:r>
        <w:rPr>
          <w:b/>
        </w:rPr>
        <w:t>Q30. What is the biggest weakness of your design?</w:t>
      </w:r>
      <w:r>
        <w:rPr>
          <w:b w:val="0"/>
        </w:rPr>
      </w:r>
    </w:p>
    <w:p>
      <w:pPr>
        <w:jc w:val="both"/>
      </w:pPr>
      <w:r>
        <w:rPr>
          <w:b w:val="0"/>
        </w:rPr>
        <w:t>Answer: The five hand-written probes, which are not templates, were all correct, which is more meaningful but still small. An early version merged every report in an LGA into one event, which hid separate attacks and stopped the spike test from firing; merging by village fixed that.</w:t>
      </w:r>
    </w:p>
    <w:p>
      <w:pPr>
        <w:pStyle w:val="Heading1"/>
        <w:jc w:val="center"/>
      </w:pPr>
      <w:r>
        <w:t>Section G: General CMP 468 questions</w:t>
      </w:r>
    </w:p>
    <w:p>
      <w:pPr>
        <w:jc w:val="both"/>
      </w:pPr>
      <w:r>
        <w:rPr>
          <w:b w:val="0"/>
        </w:rPr>
      </w:r>
      <w:r>
        <w:rPr>
          <w:b/>
        </w:rPr>
        <w:t>Q31. What is a conflict early warning system?</w:t>
      </w:r>
      <w:r>
        <w:rPr>
          <w:b w:val="0"/>
        </w:rPr>
      </w:r>
    </w:p>
    <w:p>
      <w:pPr>
        <w:jc w:val="both"/>
      </w:pPr>
      <w:r>
        <w:rPr>
          <w:b w:val="0"/>
        </w:rPr>
        <w:t>Answer: A system that collects signals of rising risk, analyses them, warns the right people early, and supports a response before violence happens or spreads.</w:t>
      </w:r>
    </w:p>
    <w:p>
      <w:pPr>
        <w:jc w:val="both"/>
      </w:pPr>
      <w:r>
        <w:rPr>
          <w:b w:val="0"/>
        </w:rPr>
      </w:r>
      <w:r>
        <w:rPr>
          <w:b/>
        </w:rPr>
        <w:t>Q32. Why is an early warning system a computer security problem?</w:t>
      </w:r>
      <w:r>
        <w:rPr>
          <w:b w:val="0"/>
        </w:rPr>
      </w:r>
    </w:p>
    <w:p>
      <w:pPr>
        <w:jc w:val="both"/>
      </w:pPr>
      <w:r>
        <w:rPr>
          <w:b w:val="0"/>
        </w:rPr>
        <w:t>Answer: It holds sensitive data (who reported what), it can be fed false data, its messages can be forged or replayed, and its records can be altered. Each of these can cost lives, so confidentiality, integrity and availability all matter.</w:t>
      </w:r>
    </w:p>
    <w:p>
      <w:pPr>
        <w:jc w:val="both"/>
      </w:pPr>
      <w:r>
        <w:rPr>
          <w:b w:val="0"/>
        </w:rPr>
      </w:r>
      <w:r>
        <w:rPr>
          <w:b/>
        </w:rPr>
        <w:t>Q33. What is pseudonymisation and why use it for reporters?</w:t>
      </w:r>
      <w:r>
        <w:rPr>
          <w:b w:val="0"/>
        </w:rPr>
      </w:r>
    </w:p>
    <w:p>
      <w:pPr>
        <w:jc w:val="both"/>
      </w:pPr>
      <w:r>
        <w:rPr>
          <w:b w:val="0"/>
        </w:rPr>
        <w:t>Answer: Replacing an identity with a code. Here an HMAC of the phone number lets analysts count repeat reporters without seeing the number; only someone with the secret key can link the code to a phone.</w:t>
      </w:r>
    </w:p>
    <w:p>
      <w:pPr>
        <w:jc w:val="both"/>
      </w:pPr>
      <w:r>
        <w:rPr>
          <w:b w:val="0"/>
        </w:rPr>
      </w:r>
      <w:r>
        <w:rPr>
          <w:b/>
        </w:rPr>
        <w:t>Q34. What is a replay attack?</w:t>
      </w:r>
      <w:r>
        <w:rPr>
          <w:b w:val="0"/>
        </w:rPr>
      </w:r>
    </w:p>
    <w:p>
      <w:pPr>
        <w:jc w:val="both"/>
      </w:pPr>
      <w:r>
        <w:rPr>
          <w:b w:val="0"/>
        </w:rPr>
        <w:t>Answer: Capturing a valid message and sending it again later. Timestamps with a short window, nonces or increasing counters stop it.</w:t>
      </w:r>
    </w:p>
    <w:p>
      <w:pPr>
        <w:jc w:val="both"/>
      </w:pPr>
      <w:r>
        <w:rPr>
          <w:b w:val="0"/>
        </w:rPr>
      </w:r>
      <w:r>
        <w:rPr>
          <w:b/>
        </w:rPr>
        <w:t>Q35. What is HMAC?</w:t>
      </w:r>
      <w:r>
        <w:rPr>
          <w:b w:val="0"/>
        </w:rPr>
      </w:r>
    </w:p>
    <w:p>
      <w:pPr>
        <w:jc w:val="both"/>
      </w:pPr>
      <w:r>
        <w:rPr>
          <w:b w:val="0"/>
        </w:rPr>
        <w:t>Answer: A keyed hash. HMAC-SHA256(key, message) proves the message came from someone holding the key and was not changed.</w:t>
      </w:r>
    </w:p>
    <w:p>
      <w:pPr>
        <w:jc w:val="both"/>
      </w:pPr>
      <w:r>
        <w:rPr>
          <w:b w:val="0"/>
        </w:rPr>
      </w:r>
      <w:r>
        <w:rPr>
          <w:b/>
        </w:rPr>
        <w:t>Q36. Why is the data synthetic, and is that acceptable?</w:t>
      </w:r>
      <w:r>
        <w:rPr>
          <w:b w:val="0"/>
        </w:rPr>
      </w:r>
    </w:p>
    <w:p>
      <w:pPr>
        <w:jc w:val="both"/>
      </w:pPr>
      <w:r>
        <w:rPr>
          <w:b w:val="0"/>
        </w:rPr>
        <w:t>Answer: Real incident and informant data are sensitive and not public. Synthetic data that follows documented patterns lets us test every function and security control safely. It proves the design works, not that its forecasts are accurate in the field.</w:t>
      </w:r>
    </w:p>
    <w:p>
      <w:pPr>
        <w:jc w:val="both"/>
      </w:pPr>
      <w:r>
        <w:rPr>
          <w:b w:val="0"/>
        </w:rPr>
      </w:r>
      <w:r>
        <w:rPr>
          <w:b/>
        </w:rPr>
        <w:t>Q37. Which law protects reporters' personal data?</w:t>
      </w:r>
      <w:r>
        <w:rPr>
          <w:b w:val="0"/>
        </w:rPr>
      </w:r>
    </w:p>
    <w:p>
      <w:pPr>
        <w:jc w:val="both"/>
      </w:pPr>
      <w:r>
        <w:rPr>
          <w:b w:val="0"/>
        </w:rPr>
        <w:t>Answer: The Nigeria Data Protection Act 2023: phone numbers and identities are personal data and must be protected, minimised and, where lawful, erasable.</w:t>
      </w:r>
    </w:p>
    <w:p>
      <w:pPr>
        <w:jc w:val="both"/>
      </w:pPr>
      <w:r>
        <w:rPr>
          <w:b w:val="0"/>
        </w:rPr>
      </w:r>
      <w:r>
        <w:rPr>
          <w:b/>
        </w:rPr>
        <w:t>Q38. What is role-based access control?</w:t>
      </w:r>
      <w:r>
        <w:rPr>
          <w:b w:val="0"/>
        </w:rPr>
      </w:r>
    </w:p>
    <w:p>
      <w:pPr>
        <w:jc w:val="both"/>
      </w:pPr>
      <w:r>
        <w:rPr>
          <w:b w:val="0"/>
        </w:rPr>
        <w:t>Answer: Permissions are given to roles (for example analyst, responder, auditor) and users get roles, so each person can do only what their job needs (least privilege).</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